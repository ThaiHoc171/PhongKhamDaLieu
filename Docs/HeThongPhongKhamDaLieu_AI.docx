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2D39" w:rsidRPr="00FE1411" w:rsidRDefault="0010446A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ng Ph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 M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m Qu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 Lý Phòng Khám </w:t>
      </w:r>
      <w:proofErr w:type="gramStart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Da</w:t>
      </w:r>
      <w:proofErr w:type="gramEnd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ễ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u Tích 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p AI</w:t>
      </w:r>
    </w:p>
    <w:p w:rsidR="001D2D39" w:rsidRPr="00FE1411" w:rsidRDefault="0010446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E1411">
        <w:rPr>
          <w:rFonts w:ascii="Times New Roman" w:hAnsi="Times New Roman" w:cs="Times New Roman"/>
          <w:color w:val="000000" w:themeColor="text1"/>
        </w:rPr>
        <w:t>1. Mô T</w:t>
      </w:r>
      <w:r w:rsidRPr="00FE1411">
        <w:rPr>
          <w:rFonts w:ascii="Times New Roman" w:hAnsi="Times New Roman" w:cs="Times New Roman"/>
          <w:color w:val="000000" w:themeColor="text1"/>
        </w:rPr>
        <w:t>ả</w:t>
      </w:r>
      <w:r w:rsidRPr="00FE1411">
        <w:rPr>
          <w:rFonts w:ascii="Times New Roman" w:hAnsi="Times New Roman" w:cs="Times New Roman"/>
          <w:color w:val="000000" w:themeColor="text1"/>
        </w:rPr>
        <w:t xml:space="preserve"> T</w:t>
      </w:r>
      <w:r w:rsidRPr="00FE1411">
        <w:rPr>
          <w:rFonts w:ascii="Times New Roman" w:hAnsi="Times New Roman" w:cs="Times New Roman"/>
          <w:color w:val="000000" w:themeColor="text1"/>
        </w:rPr>
        <w:t>ổ</w:t>
      </w:r>
      <w:r w:rsidRPr="00FE1411">
        <w:rPr>
          <w:rFonts w:ascii="Times New Roman" w:hAnsi="Times New Roman" w:cs="Times New Roman"/>
          <w:color w:val="000000" w:themeColor="text1"/>
        </w:rPr>
        <w:t>ng Quan H</w:t>
      </w:r>
      <w:r w:rsidRPr="00FE1411">
        <w:rPr>
          <w:rFonts w:ascii="Times New Roman" w:hAnsi="Times New Roman" w:cs="Times New Roman"/>
          <w:color w:val="000000" w:themeColor="text1"/>
        </w:rPr>
        <w:t>ệ</w:t>
      </w:r>
      <w:r w:rsidRPr="00FE1411">
        <w:rPr>
          <w:rFonts w:ascii="Times New Roman" w:hAnsi="Times New Roman" w:cs="Times New Roman"/>
          <w:color w:val="000000" w:themeColor="text1"/>
        </w:rPr>
        <w:t xml:space="preserve"> Th</w:t>
      </w:r>
      <w:r w:rsidRPr="00FE1411">
        <w:rPr>
          <w:rFonts w:ascii="Times New Roman" w:hAnsi="Times New Roman" w:cs="Times New Roman"/>
          <w:color w:val="000000" w:themeColor="text1"/>
        </w:rPr>
        <w:t>ố</w:t>
      </w:r>
      <w:r w:rsidRPr="00FE1411">
        <w:rPr>
          <w:rFonts w:ascii="Times New Roman" w:hAnsi="Times New Roman" w:cs="Times New Roman"/>
          <w:color w:val="000000" w:themeColor="text1"/>
        </w:rPr>
        <w:t>ng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ng ph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 m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m đư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c xây d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ng nh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m 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phòng khám da li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ễ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u qu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 lý t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t c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quy trình khám ch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a b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nh: 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t l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ch, ti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p nh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 b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nh nhân, ch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 đoán b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nh b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 AI, bác sĩ phê 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duy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t ch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 đoán, ra toa thu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c, thanh toán, và xem </w:t>
      </w:r>
      <w:proofErr w:type="spellStart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t tính năng 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c bi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t là 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ng tích 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p AI 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phân tích hình 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nh da và d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đoán b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nh v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i xác su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t. N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u AI sai ho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c thi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u t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tin, bác sĩ s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ẽ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a l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i và d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u đó đư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c lưu 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i thi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 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mô hình trong các l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 hu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 luy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 l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i hàng tu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 (retrain).</w:t>
      </w:r>
    </w:p>
    <w:p w:rsidR="001D2D39" w:rsidRPr="00FE1411" w:rsidRDefault="0010446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E1411">
        <w:rPr>
          <w:rFonts w:ascii="Times New Roman" w:hAnsi="Times New Roman" w:cs="Times New Roman"/>
          <w:color w:val="000000" w:themeColor="text1"/>
        </w:rPr>
        <w:t>2. Ch</w:t>
      </w:r>
      <w:r w:rsidRPr="00FE1411">
        <w:rPr>
          <w:rFonts w:ascii="Times New Roman" w:hAnsi="Times New Roman" w:cs="Times New Roman"/>
          <w:color w:val="000000" w:themeColor="text1"/>
        </w:rPr>
        <w:t>ứ</w:t>
      </w:r>
      <w:r w:rsidRPr="00FE1411">
        <w:rPr>
          <w:rFonts w:ascii="Times New Roman" w:hAnsi="Times New Roman" w:cs="Times New Roman"/>
          <w:color w:val="000000" w:themeColor="text1"/>
        </w:rPr>
        <w:t>c Năng Chính C</w:t>
      </w:r>
      <w:r w:rsidRPr="00FE1411">
        <w:rPr>
          <w:rFonts w:ascii="Times New Roman" w:hAnsi="Times New Roman" w:cs="Times New Roman"/>
          <w:color w:val="000000" w:themeColor="text1"/>
        </w:rPr>
        <w:t>ủ</w:t>
      </w:r>
      <w:r w:rsidRPr="00FE1411">
        <w:rPr>
          <w:rFonts w:ascii="Times New Roman" w:hAnsi="Times New Roman" w:cs="Times New Roman"/>
          <w:color w:val="000000" w:themeColor="text1"/>
        </w:rPr>
        <w:t>a H</w:t>
      </w:r>
      <w:r w:rsidRPr="00FE1411">
        <w:rPr>
          <w:rFonts w:ascii="Times New Roman" w:hAnsi="Times New Roman" w:cs="Times New Roman"/>
          <w:color w:val="000000" w:themeColor="text1"/>
        </w:rPr>
        <w:t>ệ</w:t>
      </w:r>
      <w:r w:rsidRPr="00FE1411">
        <w:rPr>
          <w:rFonts w:ascii="Times New Roman" w:hAnsi="Times New Roman" w:cs="Times New Roman"/>
          <w:color w:val="000000" w:themeColor="text1"/>
        </w:rPr>
        <w:t xml:space="preserve"> Th</w:t>
      </w:r>
      <w:r w:rsidRPr="00FE1411">
        <w:rPr>
          <w:rFonts w:ascii="Times New Roman" w:hAnsi="Times New Roman" w:cs="Times New Roman"/>
          <w:color w:val="000000" w:themeColor="text1"/>
        </w:rPr>
        <w:t>ố</w:t>
      </w:r>
      <w:r w:rsidRPr="00FE1411">
        <w:rPr>
          <w:rFonts w:ascii="Times New Roman" w:hAnsi="Times New Roman" w:cs="Times New Roman"/>
          <w:color w:val="000000" w:themeColor="text1"/>
        </w:rPr>
        <w:t>ng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• 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t l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 khám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• Ti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p nh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 b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nh nhân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Upload hình 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nh da và tri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u ch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• AI phân tích – đưa ra top-3 b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nh d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đoán và t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ỷ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%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• Bác sĩ xác nh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 ho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c ch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ỉ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nh s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a b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nh đúng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• Ra toa thu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• Qu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 lý hóa đơn, thanh toán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• Th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 kê và báo cáo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• Ghi nh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 các l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 AI đoán sai ho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c kém t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• T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ng gom d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u ph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c v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retrain mô hình AI</w:t>
      </w:r>
    </w:p>
    <w:p w:rsidR="001D2D39" w:rsidRPr="00FE1411" w:rsidRDefault="0010446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E1411">
        <w:rPr>
          <w:rFonts w:ascii="Times New Roman" w:hAnsi="Times New Roman" w:cs="Times New Roman"/>
          <w:color w:val="000000" w:themeColor="text1"/>
        </w:rPr>
        <w:t>3. Thi</w:t>
      </w:r>
      <w:r w:rsidRPr="00FE1411">
        <w:rPr>
          <w:rFonts w:ascii="Times New Roman" w:hAnsi="Times New Roman" w:cs="Times New Roman"/>
          <w:color w:val="000000" w:themeColor="text1"/>
        </w:rPr>
        <w:t>ế</w:t>
      </w:r>
      <w:r w:rsidRPr="00FE1411">
        <w:rPr>
          <w:rFonts w:ascii="Times New Roman" w:hAnsi="Times New Roman" w:cs="Times New Roman"/>
          <w:color w:val="000000" w:themeColor="text1"/>
        </w:rPr>
        <w:t>t K</w:t>
      </w:r>
      <w:r w:rsidRPr="00FE1411">
        <w:rPr>
          <w:rFonts w:ascii="Times New Roman" w:hAnsi="Times New Roman" w:cs="Times New Roman"/>
          <w:color w:val="000000" w:themeColor="text1"/>
        </w:rPr>
        <w:t>ế</w:t>
      </w:r>
      <w:r w:rsidRPr="00FE1411">
        <w:rPr>
          <w:rFonts w:ascii="Times New Roman" w:hAnsi="Times New Roman" w:cs="Times New Roman"/>
          <w:color w:val="000000" w:themeColor="text1"/>
        </w:rPr>
        <w:t xml:space="preserve"> Cơ S</w:t>
      </w:r>
      <w:r w:rsidRPr="00FE1411">
        <w:rPr>
          <w:rFonts w:ascii="Times New Roman" w:hAnsi="Times New Roman" w:cs="Times New Roman"/>
          <w:color w:val="000000" w:themeColor="text1"/>
        </w:rPr>
        <w:t>ở</w:t>
      </w:r>
      <w:r w:rsidRPr="00FE1411">
        <w:rPr>
          <w:rFonts w:ascii="Times New Roman" w:hAnsi="Times New Roman" w:cs="Times New Roman"/>
          <w:color w:val="000000" w:themeColor="text1"/>
        </w:rPr>
        <w:t xml:space="preserve"> D</w:t>
      </w:r>
      <w:r w:rsidRPr="00FE1411">
        <w:rPr>
          <w:rFonts w:ascii="Times New Roman" w:hAnsi="Times New Roman" w:cs="Times New Roman"/>
          <w:color w:val="000000" w:themeColor="text1"/>
        </w:rPr>
        <w:t>ữ</w:t>
      </w:r>
      <w:r w:rsidRPr="00FE1411">
        <w:rPr>
          <w:rFonts w:ascii="Times New Roman" w:hAnsi="Times New Roman" w:cs="Times New Roman"/>
          <w:color w:val="000000" w:themeColor="text1"/>
        </w:rPr>
        <w:t xml:space="preserve"> Li</w:t>
      </w:r>
      <w:r w:rsidRPr="00FE1411">
        <w:rPr>
          <w:rFonts w:ascii="Times New Roman" w:hAnsi="Times New Roman" w:cs="Times New Roman"/>
          <w:color w:val="000000" w:themeColor="text1"/>
        </w:rPr>
        <w:t>ệ</w:t>
      </w:r>
      <w:r w:rsidRPr="00FE1411">
        <w:rPr>
          <w:rFonts w:ascii="Times New Roman" w:hAnsi="Times New Roman" w:cs="Times New Roman"/>
          <w:color w:val="000000" w:themeColor="text1"/>
        </w:rPr>
        <w:t>u SQL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ng</w:t>
      </w:r>
      <w:proofErr w:type="spellEnd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0" w:name="_GoBack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1. </w:t>
      </w:r>
      <w:proofErr w:type="gramStart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BenhNhan(</w:t>
      </w:r>
      <w:proofErr w:type="gramEnd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MaBN, HoTen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, NgaySinh, SDT, DiaChi)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2. </w:t>
      </w:r>
      <w:proofErr w:type="gramStart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LichKham(</w:t>
      </w:r>
      <w:proofErr w:type="gramEnd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MaLK, MaBN, NgayGio, TrangThai)</w:t>
      </w:r>
    </w:p>
    <w:p w:rsidR="001D2D39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3. </w:t>
      </w:r>
      <w:proofErr w:type="spellStart"/>
      <w:proofErr w:type="gramStart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PhienKham</w:t>
      </w:r>
      <w:proofErr w:type="spellEnd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proofErr w:type="gramEnd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MaPK</w:t>
      </w:r>
      <w:proofErr w:type="spellEnd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MaLK</w:t>
      </w:r>
      <w:proofErr w:type="spellEnd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  <w:r w:rsidR="005B58B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5B58B3">
        <w:rPr>
          <w:rFonts w:ascii="Times New Roman" w:hAnsi="Times New Roman" w:cs="Times New Roman"/>
          <w:color w:val="000000" w:themeColor="text1"/>
          <w:sz w:val="26"/>
          <w:szCs w:val="26"/>
        </w:rPr>
        <w:t>MaBN</w:t>
      </w:r>
      <w:proofErr w:type="spellEnd"/>
      <w:r w:rsidR="005B58B3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TrieuChung</w:t>
      </w:r>
      <w:proofErr w:type="spellEnd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HinhAnh</w:t>
      </w:r>
      <w:proofErr w:type="spellEnd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AI_KetQuaJSON</w:t>
      </w:r>
      <w:proofErr w:type="spellEnd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, ChuanDoanCuoi)</w:t>
      </w:r>
    </w:p>
    <w:p w:rsidR="004E5671" w:rsidRPr="00FE1411" w:rsidRDefault="004E5671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4. </w:t>
      </w:r>
      <w:proofErr w:type="spellStart"/>
      <w:proofErr w:type="gramStart"/>
      <w:r w:rsidR="0010446A">
        <w:rPr>
          <w:rFonts w:ascii="Times New Roman" w:hAnsi="Times New Roman" w:cs="Times New Roman"/>
          <w:color w:val="000000" w:themeColor="text1"/>
          <w:sz w:val="26"/>
          <w:szCs w:val="26"/>
        </w:rPr>
        <w:t>Thuoc</w:t>
      </w:r>
      <w:proofErr w:type="spellEnd"/>
      <w:r w:rsidR="0010446A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proofErr w:type="gramEnd"/>
      <w:r w:rsidR="0010446A">
        <w:rPr>
          <w:rFonts w:ascii="Times New Roman" w:hAnsi="Times New Roman" w:cs="Times New Roman"/>
          <w:color w:val="000000" w:themeColor="text1"/>
          <w:sz w:val="26"/>
          <w:szCs w:val="26"/>
        </w:rPr>
        <w:t>MaThuoc</w:t>
      </w:r>
      <w:proofErr w:type="spellEnd"/>
      <w:r w:rsidR="0010446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4. </w:t>
      </w:r>
      <w:proofErr w:type="gramStart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ToaThuoc(</w:t>
      </w:r>
      <w:proofErr w:type="gramEnd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MaToa, MaPK, NgayLap)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5. </w:t>
      </w:r>
      <w:proofErr w:type="gramStart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ChiTietToaThuoc(</w:t>
      </w:r>
      <w:proofErr w:type="gramEnd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MaCT, MaToa, TenThuoc, LieuDung)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6. </w:t>
      </w:r>
      <w:proofErr w:type="gramStart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HoaDon(</w:t>
      </w:r>
      <w:proofErr w:type="gramEnd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MaHD, MaPK, Ton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gTien, NgayThanhToan)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7. AI_</w:t>
      </w:r>
      <w:proofErr w:type="gramStart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TrainingFeedback(</w:t>
      </w:r>
      <w:proofErr w:type="gramEnd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FeedbackID, MaPK, ImagePath, AI_Predictions, Doctor_FinalDiagnosis, ErrorType, ErrorScore, CreatedAt)</w:t>
      </w:r>
    </w:p>
    <w:bookmarkEnd w:id="0"/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Trong đó: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• AI_TrainingFeedback là b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ng c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c k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ỳ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quan tr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ng ph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c v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retrain AI.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Các 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nh đư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c lưu dư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 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d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ng đư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ng d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ẫ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n, không lưu binary tr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c ti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p 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i ưu.</w:t>
      </w:r>
    </w:p>
    <w:p w:rsidR="001D2D39" w:rsidRPr="00FE1411" w:rsidRDefault="0010446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E1411">
        <w:rPr>
          <w:rFonts w:ascii="Times New Roman" w:hAnsi="Times New Roman" w:cs="Times New Roman"/>
          <w:color w:val="000000" w:themeColor="text1"/>
        </w:rPr>
        <w:t>4. Quy Trình Ch</w:t>
      </w:r>
      <w:r w:rsidRPr="00FE1411">
        <w:rPr>
          <w:rFonts w:ascii="Times New Roman" w:hAnsi="Times New Roman" w:cs="Times New Roman"/>
          <w:color w:val="000000" w:themeColor="text1"/>
        </w:rPr>
        <w:t>ẩ</w:t>
      </w:r>
      <w:r w:rsidRPr="00FE1411">
        <w:rPr>
          <w:rFonts w:ascii="Times New Roman" w:hAnsi="Times New Roman" w:cs="Times New Roman"/>
          <w:color w:val="000000" w:themeColor="text1"/>
        </w:rPr>
        <w:t>n Đoán B</w:t>
      </w:r>
      <w:r w:rsidRPr="00FE1411">
        <w:rPr>
          <w:rFonts w:ascii="Times New Roman" w:hAnsi="Times New Roman" w:cs="Times New Roman"/>
          <w:color w:val="000000" w:themeColor="text1"/>
        </w:rPr>
        <w:t>ệ</w:t>
      </w:r>
      <w:r w:rsidRPr="00FE1411">
        <w:rPr>
          <w:rFonts w:ascii="Times New Roman" w:hAnsi="Times New Roman" w:cs="Times New Roman"/>
          <w:color w:val="000000" w:themeColor="text1"/>
        </w:rPr>
        <w:t>nh Tích H</w:t>
      </w:r>
      <w:r w:rsidRPr="00FE1411">
        <w:rPr>
          <w:rFonts w:ascii="Times New Roman" w:hAnsi="Times New Roman" w:cs="Times New Roman"/>
          <w:color w:val="000000" w:themeColor="text1"/>
        </w:rPr>
        <w:t>ợ</w:t>
      </w:r>
      <w:r w:rsidRPr="00FE1411">
        <w:rPr>
          <w:rFonts w:ascii="Times New Roman" w:hAnsi="Times New Roman" w:cs="Times New Roman"/>
          <w:color w:val="000000" w:themeColor="text1"/>
        </w:rPr>
        <w:t>p AI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1. Bác sĩ ch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 phiên khám.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2. Nh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p tri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u ch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 + upload 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nh da.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3. 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ng g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 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nh + tri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u ch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 qua mô hình AI.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4. AI tr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top-3 b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nh d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đoán kèm % xác 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su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t.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5. G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i ý thêm các ho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tính skincare (niacinamide, BHA, ceramide…).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6. Bác sĩ: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– ch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 đúng b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nh n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 AI đúng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– s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a l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i n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 AI sai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7. 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ng lưu l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i thông tin sai l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ch (n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u có).</w:t>
      </w:r>
    </w:p>
    <w:p w:rsidR="001D2D39" w:rsidRPr="00FE1411" w:rsidRDefault="0010446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E1411">
        <w:rPr>
          <w:rFonts w:ascii="Times New Roman" w:hAnsi="Times New Roman" w:cs="Times New Roman"/>
          <w:color w:val="000000" w:themeColor="text1"/>
        </w:rPr>
        <w:t>5. X</w:t>
      </w:r>
      <w:r w:rsidRPr="00FE1411">
        <w:rPr>
          <w:rFonts w:ascii="Times New Roman" w:hAnsi="Times New Roman" w:cs="Times New Roman"/>
          <w:color w:val="000000" w:themeColor="text1"/>
        </w:rPr>
        <w:t>ử</w:t>
      </w:r>
      <w:r w:rsidRPr="00FE1411">
        <w:rPr>
          <w:rFonts w:ascii="Times New Roman" w:hAnsi="Times New Roman" w:cs="Times New Roman"/>
          <w:color w:val="000000" w:themeColor="text1"/>
        </w:rPr>
        <w:t xml:space="preserve"> Lý Sai L</w:t>
      </w:r>
      <w:r w:rsidRPr="00FE1411">
        <w:rPr>
          <w:rFonts w:ascii="Times New Roman" w:hAnsi="Times New Roman" w:cs="Times New Roman"/>
          <w:color w:val="000000" w:themeColor="text1"/>
        </w:rPr>
        <w:t>ệ</w:t>
      </w:r>
      <w:r w:rsidRPr="00FE1411">
        <w:rPr>
          <w:rFonts w:ascii="Times New Roman" w:hAnsi="Times New Roman" w:cs="Times New Roman"/>
          <w:color w:val="000000" w:themeColor="text1"/>
        </w:rPr>
        <w:t>ch AI Và Lưu D</w:t>
      </w:r>
      <w:r w:rsidRPr="00FE1411">
        <w:rPr>
          <w:rFonts w:ascii="Times New Roman" w:hAnsi="Times New Roman" w:cs="Times New Roman"/>
          <w:color w:val="000000" w:themeColor="text1"/>
        </w:rPr>
        <w:t>ữ</w:t>
      </w:r>
      <w:r w:rsidRPr="00FE1411">
        <w:rPr>
          <w:rFonts w:ascii="Times New Roman" w:hAnsi="Times New Roman" w:cs="Times New Roman"/>
          <w:color w:val="000000" w:themeColor="text1"/>
        </w:rPr>
        <w:t xml:space="preserve"> Li</w:t>
      </w:r>
      <w:r w:rsidRPr="00FE1411">
        <w:rPr>
          <w:rFonts w:ascii="Times New Roman" w:hAnsi="Times New Roman" w:cs="Times New Roman"/>
          <w:color w:val="000000" w:themeColor="text1"/>
        </w:rPr>
        <w:t>ệ</w:t>
      </w:r>
      <w:r w:rsidRPr="00FE1411">
        <w:rPr>
          <w:rFonts w:ascii="Times New Roman" w:hAnsi="Times New Roman" w:cs="Times New Roman"/>
          <w:color w:val="000000" w:themeColor="text1"/>
        </w:rPr>
        <w:t>u Hu</w:t>
      </w:r>
      <w:r w:rsidRPr="00FE1411">
        <w:rPr>
          <w:rFonts w:ascii="Times New Roman" w:hAnsi="Times New Roman" w:cs="Times New Roman"/>
          <w:color w:val="000000" w:themeColor="text1"/>
        </w:rPr>
        <w:t>ấ</w:t>
      </w:r>
      <w:r w:rsidRPr="00FE1411">
        <w:rPr>
          <w:rFonts w:ascii="Times New Roman" w:hAnsi="Times New Roman" w:cs="Times New Roman"/>
          <w:color w:val="000000" w:themeColor="text1"/>
        </w:rPr>
        <w:t>n Luy</w:t>
      </w:r>
      <w:r w:rsidRPr="00FE1411">
        <w:rPr>
          <w:rFonts w:ascii="Times New Roman" w:hAnsi="Times New Roman" w:cs="Times New Roman"/>
          <w:color w:val="000000" w:themeColor="text1"/>
        </w:rPr>
        <w:t>ệ</w:t>
      </w:r>
      <w:r w:rsidRPr="00FE1411">
        <w:rPr>
          <w:rFonts w:ascii="Times New Roman" w:hAnsi="Times New Roman" w:cs="Times New Roman"/>
          <w:color w:val="000000" w:themeColor="text1"/>
        </w:rPr>
        <w:t>n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AI có th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Đoán sai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• T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th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• Không tìm th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y b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nh</w:t>
      </w:r>
    </w:p>
    <w:p w:rsidR="001D2D39" w:rsidRPr="00FE1411" w:rsidRDefault="001D2D39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Các trư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ng 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p này 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u đư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c lưu vào AI_TrainingFeedback.</w:t>
      </w:r>
    </w:p>
    <w:p w:rsidR="001D2D39" w:rsidRPr="00FE1411" w:rsidRDefault="001D2D39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ErrorScore = 1 – (xác su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t AI c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a b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nh bác sĩ ch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n)</w:t>
      </w:r>
    </w:p>
    <w:p w:rsidR="001D2D39" w:rsidRPr="00FE1411" w:rsidRDefault="001D2D39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c đích: làm dataset 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train mô hình t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t hơn.</w:t>
      </w:r>
    </w:p>
    <w:p w:rsidR="001D2D39" w:rsidRPr="00FE1411" w:rsidRDefault="0010446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E1411">
        <w:rPr>
          <w:rFonts w:ascii="Times New Roman" w:hAnsi="Times New Roman" w:cs="Times New Roman"/>
          <w:color w:val="000000" w:themeColor="text1"/>
        </w:rPr>
        <w:t>6. Hư</w:t>
      </w:r>
      <w:r w:rsidRPr="00FE1411">
        <w:rPr>
          <w:rFonts w:ascii="Times New Roman" w:hAnsi="Times New Roman" w:cs="Times New Roman"/>
          <w:color w:val="000000" w:themeColor="text1"/>
        </w:rPr>
        <w:t>ớ</w:t>
      </w:r>
      <w:r w:rsidRPr="00FE1411">
        <w:rPr>
          <w:rFonts w:ascii="Times New Roman" w:hAnsi="Times New Roman" w:cs="Times New Roman"/>
          <w:color w:val="000000" w:themeColor="text1"/>
        </w:rPr>
        <w:t>ng D</w:t>
      </w:r>
      <w:r w:rsidRPr="00FE1411">
        <w:rPr>
          <w:rFonts w:ascii="Times New Roman" w:hAnsi="Times New Roman" w:cs="Times New Roman"/>
          <w:color w:val="000000" w:themeColor="text1"/>
        </w:rPr>
        <w:t>ẫ</w:t>
      </w:r>
      <w:r w:rsidRPr="00FE1411">
        <w:rPr>
          <w:rFonts w:ascii="Times New Roman" w:hAnsi="Times New Roman" w:cs="Times New Roman"/>
          <w:color w:val="000000" w:themeColor="text1"/>
        </w:rPr>
        <w:t>n Train Mô Hình Phân Lo</w:t>
      </w:r>
      <w:r w:rsidRPr="00FE1411">
        <w:rPr>
          <w:rFonts w:ascii="Times New Roman" w:hAnsi="Times New Roman" w:cs="Times New Roman"/>
          <w:color w:val="000000" w:themeColor="text1"/>
        </w:rPr>
        <w:t>ạ</w:t>
      </w:r>
      <w:r w:rsidRPr="00FE1411">
        <w:rPr>
          <w:rFonts w:ascii="Times New Roman" w:hAnsi="Times New Roman" w:cs="Times New Roman"/>
          <w:color w:val="000000" w:themeColor="text1"/>
        </w:rPr>
        <w:t>i B</w:t>
      </w:r>
      <w:r w:rsidRPr="00FE1411">
        <w:rPr>
          <w:rFonts w:ascii="Times New Roman" w:hAnsi="Times New Roman" w:cs="Times New Roman"/>
          <w:color w:val="000000" w:themeColor="text1"/>
        </w:rPr>
        <w:t>ệ</w:t>
      </w:r>
      <w:r w:rsidRPr="00FE1411">
        <w:rPr>
          <w:rFonts w:ascii="Times New Roman" w:hAnsi="Times New Roman" w:cs="Times New Roman"/>
          <w:color w:val="000000" w:themeColor="text1"/>
        </w:rPr>
        <w:t xml:space="preserve">nh </w:t>
      </w:r>
      <w:proofErr w:type="gramStart"/>
      <w:r w:rsidRPr="00FE1411">
        <w:rPr>
          <w:rFonts w:ascii="Times New Roman" w:hAnsi="Times New Roman" w:cs="Times New Roman"/>
          <w:color w:val="000000" w:themeColor="text1"/>
        </w:rPr>
        <w:t>Da</w:t>
      </w:r>
      <w:proofErr w:type="gramEnd"/>
      <w:r w:rsidRPr="00FE1411">
        <w:rPr>
          <w:rFonts w:ascii="Times New Roman" w:hAnsi="Times New Roman" w:cs="Times New Roman"/>
          <w:color w:val="000000" w:themeColor="text1"/>
        </w:rPr>
        <w:t xml:space="preserve"> </w:t>
      </w:r>
      <w:r w:rsidRPr="00FE1411">
        <w:rPr>
          <w:rFonts w:ascii="Times New Roman" w:hAnsi="Times New Roman" w:cs="Times New Roman"/>
          <w:color w:val="000000" w:themeColor="text1"/>
        </w:rPr>
        <w:t>Li</w:t>
      </w:r>
      <w:r w:rsidRPr="00FE1411">
        <w:rPr>
          <w:rFonts w:ascii="Times New Roman" w:hAnsi="Times New Roman" w:cs="Times New Roman"/>
          <w:color w:val="000000" w:themeColor="text1"/>
        </w:rPr>
        <w:t>ễ</w:t>
      </w:r>
      <w:r w:rsidRPr="00FE1411">
        <w:rPr>
          <w:rFonts w:ascii="Times New Roman" w:hAnsi="Times New Roman" w:cs="Times New Roman"/>
          <w:color w:val="000000" w:themeColor="text1"/>
        </w:rPr>
        <w:t>u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Mô hình 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xu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  <w:proofErr w:type="spellEnd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EfficientNetB3 </w:t>
      </w:r>
      <w:proofErr w:type="spellStart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ho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c</w:t>
      </w:r>
      <w:proofErr w:type="spellEnd"/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ResNet50.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Quy trình train: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1. Thu th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 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nh theo t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ừ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ng lo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i b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nh (Acne, Dermatitis, Eczema…).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2. Resize 224x224, normalize.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3. Tăng cư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ng d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 (flip, rotate, color jitter).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4. Transfer learning: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– Freeze 80% layer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– Train 30–50 epoch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5. Fine-tuning: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– Unfreeze toàn b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– Train 5–10 epoch (LR th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p: 1e-5).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6. Đánh giá b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 accuracy, F1, confusion matrix.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7. Lưu mô hình d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ng: model_v1.0.h5</w:t>
      </w:r>
    </w:p>
    <w:p w:rsidR="001D2D39" w:rsidRPr="00FE1411" w:rsidRDefault="0010446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E1411">
        <w:rPr>
          <w:rFonts w:ascii="Times New Roman" w:hAnsi="Times New Roman" w:cs="Times New Roman"/>
          <w:color w:val="000000" w:themeColor="text1"/>
        </w:rPr>
        <w:t>7. Cách Retrain M</w:t>
      </w:r>
      <w:r w:rsidRPr="00FE1411">
        <w:rPr>
          <w:rFonts w:ascii="Times New Roman" w:hAnsi="Times New Roman" w:cs="Times New Roman"/>
          <w:color w:val="000000" w:themeColor="text1"/>
        </w:rPr>
        <w:t>ỗ</w:t>
      </w:r>
      <w:r w:rsidRPr="00FE1411">
        <w:rPr>
          <w:rFonts w:ascii="Times New Roman" w:hAnsi="Times New Roman" w:cs="Times New Roman"/>
          <w:color w:val="000000" w:themeColor="text1"/>
        </w:rPr>
        <w:t>i Tu</w:t>
      </w:r>
      <w:r w:rsidRPr="00FE1411">
        <w:rPr>
          <w:rFonts w:ascii="Times New Roman" w:hAnsi="Times New Roman" w:cs="Times New Roman"/>
          <w:color w:val="000000" w:themeColor="text1"/>
        </w:rPr>
        <w:t>ầ</w:t>
      </w:r>
      <w:r w:rsidRPr="00FE1411">
        <w:rPr>
          <w:rFonts w:ascii="Times New Roman" w:hAnsi="Times New Roman" w:cs="Times New Roman"/>
          <w:color w:val="000000" w:themeColor="text1"/>
        </w:rPr>
        <w:t>n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1. L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y d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 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ừ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 AI_TrainingFeedback.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2. Gom vào thư m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c weekly_retrain theo t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ừ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ng nhãn bác sĩ ch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n.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3. K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t 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p 10–20% d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u tu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 m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i + 80–90% d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u cũ 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tránh quên ki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 th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4. Fine-tune mô hình cũ v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 LR = 1e-5 trong 5–8 epoch.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5. Evaluate b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ng b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te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st chu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n.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6. N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u mô hình m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i t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t hơn → c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p nh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lên production.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7. Lưu version: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– model_v1.2 → backup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– model_v1.3 → ch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y chính</w:t>
      </w:r>
    </w:p>
    <w:p w:rsidR="001D2D39" w:rsidRPr="00FE1411" w:rsidRDefault="0010446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E1411">
        <w:rPr>
          <w:rFonts w:ascii="Times New Roman" w:hAnsi="Times New Roman" w:cs="Times New Roman"/>
          <w:color w:val="000000" w:themeColor="text1"/>
        </w:rPr>
        <w:t>8. Nh</w:t>
      </w:r>
      <w:r w:rsidRPr="00FE1411">
        <w:rPr>
          <w:rFonts w:ascii="Times New Roman" w:hAnsi="Times New Roman" w:cs="Times New Roman"/>
          <w:color w:val="000000" w:themeColor="text1"/>
        </w:rPr>
        <w:t>ậ</w:t>
      </w:r>
      <w:r w:rsidRPr="00FE1411">
        <w:rPr>
          <w:rFonts w:ascii="Times New Roman" w:hAnsi="Times New Roman" w:cs="Times New Roman"/>
          <w:color w:val="000000" w:themeColor="text1"/>
        </w:rPr>
        <w:t>n Xét &amp; K</w:t>
      </w:r>
      <w:r w:rsidRPr="00FE1411">
        <w:rPr>
          <w:rFonts w:ascii="Times New Roman" w:hAnsi="Times New Roman" w:cs="Times New Roman"/>
          <w:color w:val="000000" w:themeColor="text1"/>
        </w:rPr>
        <w:t>ế</w:t>
      </w:r>
      <w:r w:rsidRPr="00FE1411">
        <w:rPr>
          <w:rFonts w:ascii="Times New Roman" w:hAnsi="Times New Roman" w:cs="Times New Roman"/>
          <w:color w:val="000000" w:themeColor="text1"/>
        </w:rPr>
        <w:t>t Lu</w:t>
      </w:r>
      <w:r w:rsidRPr="00FE1411">
        <w:rPr>
          <w:rFonts w:ascii="Times New Roman" w:hAnsi="Times New Roman" w:cs="Times New Roman"/>
          <w:color w:val="000000" w:themeColor="text1"/>
        </w:rPr>
        <w:t>ậ</w:t>
      </w:r>
      <w:r w:rsidRPr="00FE1411">
        <w:rPr>
          <w:rFonts w:ascii="Times New Roman" w:hAnsi="Times New Roman" w:cs="Times New Roman"/>
          <w:color w:val="000000" w:themeColor="text1"/>
        </w:rPr>
        <w:t>n H</w:t>
      </w:r>
      <w:r w:rsidRPr="00FE1411">
        <w:rPr>
          <w:rFonts w:ascii="Times New Roman" w:hAnsi="Times New Roman" w:cs="Times New Roman"/>
          <w:color w:val="000000" w:themeColor="text1"/>
        </w:rPr>
        <w:t>ệ</w:t>
      </w:r>
      <w:r w:rsidRPr="00FE1411">
        <w:rPr>
          <w:rFonts w:ascii="Times New Roman" w:hAnsi="Times New Roman" w:cs="Times New Roman"/>
          <w:color w:val="000000" w:themeColor="text1"/>
        </w:rPr>
        <w:t xml:space="preserve"> Th</w:t>
      </w:r>
      <w:r w:rsidRPr="00FE1411">
        <w:rPr>
          <w:rFonts w:ascii="Times New Roman" w:hAnsi="Times New Roman" w:cs="Times New Roman"/>
          <w:color w:val="000000" w:themeColor="text1"/>
        </w:rPr>
        <w:t>ố</w:t>
      </w:r>
      <w:r w:rsidRPr="00FE1411">
        <w:rPr>
          <w:rFonts w:ascii="Times New Roman" w:hAnsi="Times New Roman" w:cs="Times New Roman"/>
          <w:color w:val="000000" w:themeColor="text1"/>
        </w:rPr>
        <w:t>ng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• Đây là 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ng hoàn ch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ỉ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nh dành cho phòng khám da li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ễ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u nh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ỏ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ho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trung bình.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• Đi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m m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nh nh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t là AI t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i thi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 b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ng retrain hàng tu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n.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• Tính năng AI ch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ỉ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 đoán – bác sĩ v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ẫ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 quy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t 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nh cu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 cùng.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• 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ng có th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ở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ng thêm dashboard AI 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xem 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chính xác theo th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 gian.  </w:t>
      </w:r>
    </w:p>
    <w:p w:rsidR="001D2D39" w:rsidRPr="00FE1411" w:rsidRDefault="0010446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• Đây là d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án phù 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p cho 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án t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t nghi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p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, tri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 khai th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t ho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c nâng c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p thành s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n ph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m thương m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FE141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i.  </w:t>
      </w:r>
    </w:p>
    <w:p w:rsidR="001D2D39" w:rsidRPr="00FE1411" w:rsidRDefault="001D2D39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sectPr w:rsidR="001D2D39" w:rsidRPr="00FE14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46A"/>
    <w:rsid w:val="0015074B"/>
    <w:rsid w:val="001D2D39"/>
    <w:rsid w:val="00213507"/>
    <w:rsid w:val="0029639D"/>
    <w:rsid w:val="00326F90"/>
    <w:rsid w:val="00406F5A"/>
    <w:rsid w:val="004E5671"/>
    <w:rsid w:val="005B58B3"/>
    <w:rsid w:val="00AA1D8D"/>
    <w:rsid w:val="00B47730"/>
    <w:rsid w:val="00CB0664"/>
    <w:rsid w:val="00FC693F"/>
    <w:rsid w:val="00FE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1C57AE"/>
  <w14:defaultImageDpi w14:val="300"/>
  <w15:docId w15:val="{041C0E69-0282-4DE3-B13B-EBD4C0D3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96DB9C-A980-4380-AEFD-B88A0D4DE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Khang Nguyễn Hoàng Phước</cp:lastModifiedBy>
  <cp:revision>7</cp:revision>
  <dcterms:created xsi:type="dcterms:W3CDTF">2013-12-23T23:15:00Z</dcterms:created>
  <dcterms:modified xsi:type="dcterms:W3CDTF">2025-11-16T05:49:00Z</dcterms:modified>
  <cp:category/>
</cp:coreProperties>
</file>